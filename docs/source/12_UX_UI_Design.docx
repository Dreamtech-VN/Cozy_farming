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12. UX/UI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Navigation</w:t>
      </w:r>
    </w:p>
    <w:p>
      <w:r>
        <w:t>World là trung tâm. UI overlay cung cấp profile, inventory, quest, chat, shop và notifications.</w:t>
      </w:r>
    </w:p>
    <w:p>
      <w:pPr>
        <w:pStyle w:val="Heading1"/>
      </w:pPr>
      <w:r>
        <w:t>Core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Character creation</w:t>
      </w:r>
    </w:p>
    <w:p>
      <w:pPr>
        <w:pStyle w:val="ListBullet"/>
      </w:pPr>
      <w:r>
        <w:t>World</w:t>
      </w:r>
    </w:p>
    <w:p>
      <w:pPr>
        <w:pStyle w:val="ListBullet"/>
      </w:pPr>
      <w:r>
        <w:t>Map transition</w:t>
      </w:r>
    </w:p>
    <w:p>
      <w:pPr>
        <w:pStyle w:val="ListBullet"/>
      </w:pPr>
      <w:r>
        <w:t>Profile</w:t>
      </w:r>
    </w:p>
    <w:p>
      <w:pPr>
        <w:pStyle w:val="ListBullet"/>
      </w:pPr>
      <w:r>
        <w:t>Inventory</w:t>
      </w:r>
    </w:p>
    <w:p>
      <w:pPr>
        <w:pStyle w:val="ListBullet"/>
      </w:pPr>
      <w:r>
        <w:t>Farm HUD</w:t>
      </w:r>
    </w:p>
    <w:p>
      <w:pPr>
        <w:pStyle w:val="ListBullet"/>
      </w:pPr>
      <w:r>
        <w:t>Match-3 HUD</w:t>
      </w:r>
    </w:p>
    <w:p>
      <w:pPr>
        <w:pStyle w:val="ListBullet"/>
      </w:pPr>
      <w:r>
        <w:t>Quest</w:t>
      </w:r>
    </w:p>
    <w:p>
      <w:pPr>
        <w:pStyle w:val="ListBullet"/>
      </w:pPr>
      <w:r>
        <w:t>Social</w:t>
      </w:r>
    </w:p>
    <w:p>
      <w:pPr>
        <w:pStyle w:val="ListBullet"/>
      </w:pPr>
      <w:r>
        <w:t>Shop</w:t>
      </w:r>
    </w:p>
    <w:p>
      <w:pPr>
        <w:pStyle w:val="ListBullet"/>
      </w:pPr>
      <w:r>
        <w:t>Settings</w:t>
      </w:r>
    </w:p>
    <w:p>
      <w:pPr>
        <w:pStyle w:val="Heading1"/>
      </w:pPr>
      <w:r>
        <w:t>Interaction rules</w:t>
      </w:r>
    </w:p>
    <w:p>
      <w:pPr>
        <w:pStyle w:val="ListBullet"/>
      </w:pPr>
      <w:r>
        <w:t>Touch target đủ lớn</w:t>
      </w:r>
    </w:p>
    <w:p>
      <w:pPr>
        <w:pStyle w:val="ListBullet"/>
      </w:pPr>
      <w:r>
        <w:t>Một hành động chính mỗi screen</w:t>
      </w:r>
    </w:p>
    <w:p>
      <w:pPr>
        <w:pStyle w:val="ListBullet"/>
      </w:pPr>
      <w:r>
        <w:t>Confirm cho hành động mất tài nguyên</w:t>
      </w:r>
    </w:p>
    <w:p>
      <w:pPr>
        <w:pStyle w:val="ListBullet"/>
      </w:pPr>
      <w:r>
        <w:t>Loading rõ ràng</w:t>
      </w:r>
    </w:p>
    <w:p>
      <w:pPr>
        <w:pStyle w:val="ListBullet"/>
      </w:pPr>
      <w:r>
        <w:t>Error có recovery</w:t>
      </w:r>
    </w:p>
    <w:p>
      <w:pPr>
        <w:pStyle w:val="Heading1"/>
      </w:pPr>
      <w:r>
        <w:t>Responsive</w:t>
      </w:r>
    </w:p>
    <w:p>
      <w:r>
        <w:t>MVP ưu tiên mobile portrait nhưng kiến trúc layout cho phép desktop/web.</w:t>
      </w:r>
    </w:p>
    <w:p>
      <w:pPr>
        <w:pStyle w:val="Heading1"/>
      </w:pPr>
      <w:r>
        <w:t>States</w:t>
      </w:r>
    </w:p>
    <w:p>
      <w:pPr>
        <w:pStyle w:val="ListBullet"/>
      </w:pPr>
      <w:r>
        <w:t>Default</w:t>
      </w:r>
    </w:p>
    <w:p>
      <w:pPr>
        <w:pStyle w:val="ListBullet"/>
      </w:pPr>
      <w:r>
        <w:t>Pressed</w:t>
      </w:r>
    </w:p>
    <w:p>
      <w:pPr>
        <w:pStyle w:val="ListBullet"/>
      </w:pPr>
      <w:r>
        <w:t>Disabled</w:t>
      </w:r>
    </w:p>
    <w:p>
      <w:pPr>
        <w:pStyle w:val="ListBullet"/>
      </w:pPr>
      <w:r>
        <w:t>Loading</w:t>
      </w:r>
    </w:p>
    <w:p>
      <w:pPr>
        <w:pStyle w:val="ListBullet"/>
      </w:pPr>
      <w:r>
        <w:t>Success</w:t>
      </w:r>
    </w:p>
    <w:p>
      <w:pPr>
        <w:pStyle w:val="ListBullet"/>
      </w:pPr>
      <w:r>
        <w:t>Error</w:t>
      </w:r>
    </w:p>
    <w:p>
      <w:pPr>
        <w:pStyle w:val="ListBullet"/>
      </w:pPr>
      <w:r>
        <w:t>Empty</w:t>
      </w:r>
    </w:p>
    <w:p>
      <w:pPr>
        <w:pStyle w:val="ListBullet"/>
      </w:pPr>
      <w:r>
        <w:t>Locked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