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02. MASTER GAME DESIGN DOCUMENT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Core loop</w:t>
      </w:r>
    </w:p>
    <w:p>
      <w:pPr>
        <w:pStyle w:val="ListBullet"/>
      </w:pPr>
      <w:r>
        <w:t>Thu hoạch/nhận tài nguyên</w:t>
      </w:r>
    </w:p>
    <w:p>
      <w:pPr>
        <w:pStyle w:val="ListBullet"/>
      </w:pPr>
      <w:r>
        <w:t>Sản xuất hoặc nâng cấp</w:t>
      </w:r>
    </w:p>
    <w:p>
      <w:pPr>
        <w:pStyle w:val="ListBullet"/>
      </w:pPr>
      <w:r>
        <w:t>Chơi Match-3</w:t>
      </w:r>
    </w:p>
    <w:p>
      <w:pPr>
        <w:pStyle w:val="ListBullet"/>
      </w:pPr>
      <w:r>
        <w:t>Nhận reward</w:t>
      </w:r>
    </w:p>
    <w:p>
      <w:pPr>
        <w:pStyle w:val="ListBullet"/>
      </w:pPr>
      <w:r>
        <w:t>Nâng avatar/farm</w:t>
      </w:r>
    </w:p>
    <w:p>
      <w:pPr>
        <w:pStyle w:val="ListBullet"/>
      </w:pPr>
      <w:r>
        <w:t>Khám phá map</w:t>
      </w:r>
    </w:p>
    <w:p>
      <w:pPr>
        <w:pStyle w:val="ListBullet"/>
      </w:pPr>
      <w:r>
        <w:t>Social interaction</w:t>
      </w:r>
    </w:p>
    <w:p>
      <w:pPr>
        <w:pStyle w:val="ListBullet"/>
      </w:pPr>
      <w:r>
        <w:t>Lặp lại</w:t>
      </w:r>
    </w:p>
    <w:p>
      <w:pPr>
        <w:pStyle w:val="Heading1"/>
      </w:pPr>
      <w:r>
        <w:t>Player progression</w:t>
      </w:r>
    </w:p>
    <w:p>
      <w:r>
        <w:t>Level người chơi mở khóa map, crop, building, cosmetic, pet, Match-3 content và tính năng social. Progression phải có soft cap để content mới có đất phát triển.</w:t>
      </w:r>
    </w:p>
    <w:p>
      <w:pPr>
        <w:pStyle w:val="Heading1"/>
      </w:pPr>
      <w:r>
        <w:t>Các hệ thống</w:t>
      </w:r>
    </w:p>
    <w:p>
      <w:pPr>
        <w:pStyle w:val="ListBullet"/>
      </w:pPr>
      <w:r>
        <w:t>Character/Avatar</w:t>
      </w:r>
    </w:p>
    <w:p>
      <w:pPr>
        <w:pStyle w:val="ListBullet"/>
      </w:pPr>
      <w:r>
        <w:t>Inventory</w:t>
      </w:r>
    </w:p>
    <w:p>
      <w:pPr>
        <w:pStyle w:val="ListBullet"/>
      </w:pPr>
      <w:r>
        <w:t>Farming</w:t>
      </w:r>
    </w:p>
    <w:p>
      <w:pPr>
        <w:pStyle w:val="ListBullet"/>
      </w:pPr>
      <w:r>
        <w:t>Crafting</w:t>
      </w:r>
    </w:p>
    <w:p>
      <w:pPr>
        <w:pStyle w:val="ListBullet"/>
      </w:pPr>
      <w:r>
        <w:t>Match-3</w:t>
      </w:r>
    </w:p>
    <w:p>
      <w:pPr>
        <w:pStyle w:val="ListBullet"/>
      </w:pPr>
      <w:r>
        <w:t>Quest</w:t>
      </w:r>
    </w:p>
    <w:p>
      <w:pPr>
        <w:pStyle w:val="ListBullet"/>
      </w:pPr>
      <w:r>
        <w:t>Social</w:t>
      </w:r>
    </w:p>
    <w:p>
      <w:pPr>
        <w:pStyle w:val="ListBullet"/>
      </w:pPr>
      <w:r>
        <w:t>Housing</w:t>
      </w:r>
    </w:p>
    <w:p>
      <w:pPr>
        <w:pStyle w:val="ListBullet"/>
      </w:pPr>
      <w:r>
        <w:t>Shop</w:t>
      </w:r>
    </w:p>
    <w:p>
      <w:pPr>
        <w:pStyle w:val="ListBullet"/>
      </w:pPr>
      <w:r>
        <w:t>Pet</w:t>
      </w:r>
    </w:p>
    <w:p>
      <w:pPr>
        <w:pStyle w:val="ListBullet"/>
      </w:pPr>
      <w:r>
        <w:t>Events</w:t>
      </w:r>
    </w:p>
    <w:p>
      <w:pPr>
        <w:pStyle w:val="ListBullet"/>
      </w:pPr>
      <w:r>
        <w:t>Seasons</w:t>
      </w:r>
    </w:p>
    <w:p>
      <w:pPr>
        <w:pStyle w:val="ListBullet"/>
      </w:pPr>
      <w:r>
        <w:t>Rank</w:t>
      </w:r>
    </w:p>
    <w:p>
      <w:pPr>
        <w:pStyle w:val="ListBullet"/>
      </w:pPr>
      <w:r>
        <w:t>Economy</w:t>
      </w:r>
    </w:p>
    <w:p>
      <w:pPr>
        <w:pStyle w:val="Heading1"/>
      </w:pPr>
      <w:r>
        <w:t>Nguyên tắc thiết kế</w:t>
      </w:r>
    </w:p>
    <w:p>
      <w:pPr>
        <w:pStyle w:val="ListBullet"/>
      </w:pPr>
      <w:r>
        <w:t>Mỗi hệ thống phải phục vụ core loop.</w:t>
      </w:r>
    </w:p>
    <w:p>
      <w:pPr>
        <w:pStyle w:val="ListBullet"/>
      </w:pPr>
      <w:r>
        <w:t>Feature mới phải có nguồn tài nguyên, sink và mục tiêu rõ ràng.</w:t>
      </w:r>
    </w:p>
    <w:p>
      <w:pPr>
        <w:pStyle w:val="ListBullet"/>
      </w:pPr>
      <w:r>
        <w:t>Content ưu tiên data-driven.</w:t>
      </w:r>
    </w:p>
    <w:p>
      <w:pPr>
        <w:pStyle w:val="ListBullet"/>
      </w:pPr>
      <w:r>
        <w:t>Social interaction phải có lợi ích nhưng không ép buộc.</w:t>
      </w:r>
    </w:p>
    <w:p>
      <w:pPr>
        <w:pStyle w:val="Heading1"/>
      </w:pPr>
      <w:r>
        <w:t>MVP</w:t>
      </w:r>
    </w:p>
    <w:p>
      <w:pPr>
        <w:pStyle w:val="ListBullet"/>
      </w:pPr>
      <w:r>
        <w:t>Avatar 2D</w:t>
      </w:r>
    </w:p>
    <w:p>
      <w:pPr>
        <w:pStyle w:val="ListBullet"/>
      </w:pPr>
      <w:r>
        <w:t>1 thành phố</w:t>
      </w:r>
    </w:p>
    <w:p>
      <w:pPr>
        <w:pStyle w:val="ListBullet"/>
      </w:pPr>
      <w:r>
        <w:t>1 khu farm</w:t>
      </w:r>
    </w:p>
    <w:p>
      <w:pPr>
        <w:pStyle w:val="ListBullet"/>
      </w:pPr>
      <w:r>
        <w:t>10–15 crop</w:t>
      </w:r>
    </w:p>
    <w:p>
      <w:pPr>
        <w:pStyle w:val="ListBullet"/>
      </w:pPr>
      <w:r>
        <w:t>Inventory</w:t>
      </w:r>
    </w:p>
    <w:p>
      <w:pPr>
        <w:pStyle w:val="ListBullet"/>
      </w:pPr>
      <w:r>
        <w:t>Basic NPC/quest</w:t>
      </w:r>
    </w:p>
    <w:p>
      <w:pPr>
        <w:pStyle w:val="ListBullet"/>
      </w:pPr>
      <w:r>
        <w:t>Chat + friend</w:t>
      </w:r>
    </w:p>
    <w:p>
      <w:pPr>
        <w:pStyle w:val="ListBullet"/>
      </w:pPr>
      <w:r>
        <w:t>Match-3 PvE</w:t>
      </w:r>
    </w:p>
    <w:p>
      <w:pPr>
        <w:pStyle w:val="ListBullet"/>
      </w:pPr>
      <w:r>
        <w:t>Shop</w:t>
      </w:r>
    </w:p>
    <w:p>
      <w:pPr>
        <w:pStyle w:val="ListBullet"/>
      </w:pPr>
      <w:r>
        <w:t>Basic analytics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