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15. API SPECIFICATION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Auth</w:t>
      </w:r>
    </w:p>
    <w:p>
      <w:pPr>
        <w:pStyle w:val="ListBullet"/>
      </w:pPr>
      <w:r>
        <w:t>POST /v1/auth/login</w:t>
      </w:r>
    </w:p>
    <w:p>
      <w:pPr>
        <w:pStyle w:val="ListBullet"/>
      </w:pPr>
      <w:r>
        <w:t>POST /v1/auth/refresh</w:t>
      </w:r>
    </w:p>
    <w:p>
      <w:pPr>
        <w:pStyle w:val="ListBullet"/>
      </w:pPr>
      <w:r>
        <w:t>POST /v1/auth/logout</w:t>
      </w:r>
    </w:p>
    <w:p>
      <w:pPr>
        <w:pStyle w:val="Heading1"/>
      </w:pPr>
      <w:r>
        <w:t>Player</w:t>
      </w:r>
    </w:p>
    <w:p>
      <w:pPr>
        <w:pStyle w:val="ListBullet"/>
      </w:pPr>
      <w:r>
        <w:t>GET /v1/player/profile</w:t>
      </w:r>
    </w:p>
    <w:p>
      <w:pPr>
        <w:pStyle w:val="ListBullet"/>
      </w:pPr>
      <w:r>
        <w:t>PATCH /v1/player/profile</w:t>
      </w:r>
    </w:p>
    <w:p>
      <w:pPr>
        <w:pStyle w:val="ListBullet"/>
      </w:pPr>
      <w:r>
        <w:t>GET /v1/player/inventory</w:t>
      </w:r>
    </w:p>
    <w:p>
      <w:pPr>
        <w:pStyle w:val="Heading1"/>
      </w:pPr>
      <w:r>
        <w:t>World</w:t>
      </w:r>
    </w:p>
    <w:p>
      <w:pPr>
        <w:pStyle w:val="ListBullet"/>
      </w:pPr>
      <w:r>
        <w:t>GET /v1/maps</w:t>
      </w:r>
    </w:p>
    <w:p>
      <w:pPr>
        <w:pStyle w:val="ListBullet"/>
      </w:pPr>
      <w:r>
        <w:t>GET /v1/maps/{mapId}</w:t>
      </w:r>
    </w:p>
    <w:p>
      <w:pPr>
        <w:pStyle w:val="ListBullet"/>
      </w:pPr>
      <w:r>
        <w:t>POST /v1/maps/{mapId}/enter</w:t>
      </w:r>
    </w:p>
    <w:p>
      <w:pPr>
        <w:pStyle w:val="Heading1"/>
      </w:pPr>
      <w:r>
        <w:t>Farm</w:t>
      </w:r>
    </w:p>
    <w:p>
      <w:pPr>
        <w:pStyle w:val="ListBullet"/>
      </w:pPr>
      <w:r>
        <w:t>GET /v1/farm</w:t>
      </w:r>
    </w:p>
    <w:p>
      <w:pPr>
        <w:pStyle w:val="ListBullet"/>
      </w:pPr>
      <w:r>
        <w:t>POST /v1/farm/plant</w:t>
      </w:r>
    </w:p>
    <w:p>
      <w:pPr>
        <w:pStyle w:val="ListBullet"/>
      </w:pPr>
      <w:r>
        <w:t>POST /v1/farm/harvest</w:t>
      </w:r>
    </w:p>
    <w:p>
      <w:pPr>
        <w:pStyle w:val="Heading1"/>
      </w:pPr>
      <w:r>
        <w:t>Match-3</w:t>
      </w:r>
    </w:p>
    <w:p>
      <w:pPr>
        <w:pStyle w:val="ListBullet"/>
      </w:pPr>
      <w:r>
        <w:t>POST /v1/matches</w:t>
      </w:r>
    </w:p>
    <w:p>
      <w:pPr>
        <w:pStyle w:val="ListBullet"/>
      </w:pPr>
      <w:r>
        <w:t>POST /v1/matches/{id}/actions</w:t>
      </w:r>
    </w:p>
    <w:p>
      <w:pPr>
        <w:pStyle w:val="ListBullet"/>
      </w:pPr>
      <w:r>
        <w:t>POST /v1/matches/{id}/finish</w:t>
      </w:r>
    </w:p>
    <w:p>
      <w:pPr>
        <w:pStyle w:val="Heading1"/>
      </w:pPr>
      <w:r>
        <w:t>Social</w:t>
      </w:r>
    </w:p>
    <w:p>
      <w:pPr>
        <w:pStyle w:val="ListBullet"/>
      </w:pPr>
      <w:r>
        <w:t>GET /v1/friends</w:t>
      </w:r>
    </w:p>
    <w:p>
      <w:pPr>
        <w:pStyle w:val="ListBullet"/>
      </w:pPr>
      <w:r>
        <w:t>POST /v1/friends/requests</w:t>
      </w:r>
    </w:p>
    <w:p>
      <w:pPr>
        <w:pStyle w:val="ListBullet"/>
      </w:pPr>
      <w:r>
        <w:t>POST /v1/friends/{id}/accept</w:t>
      </w:r>
    </w:p>
    <w:p>
      <w:pPr>
        <w:pStyle w:val="ListBullet"/>
      </w:pPr>
      <w:r>
        <w:t>POST /v1/chat/messages</w:t>
      </w:r>
    </w:p>
    <w:p>
      <w:pPr>
        <w:pStyle w:val="Heading1"/>
      </w:pPr>
      <w:r>
        <w:t>API rules</w:t>
      </w:r>
    </w:p>
    <w:p>
      <w:pPr>
        <w:pStyle w:val="ListBullet"/>
      </w:pPr>
      <w:r>
        <w:t>Versioned routes</w:t>
      </w:r>
    </w:p>
    <w:p>
      <w:pPr>
        <w:pStyle w:val="ListBullet"/>
      </w:pPr>
      <w:r>
        <w:t>JWT/session auth</w:t>
      </w:r>
    </w:p>
    <w:p>
      <w:pPr>
        <w:pStyle w:val="ListBullet"/>
      </w:pPr>
      <w:r>
        <w:t>Idempotency keys for grants/purchases</w:t>
      </w:r>
    </w:p>
    <w:p>
      <w:pPr>
        <w:pStyle w:val="ListBullet"/>
      </w:pPr>
      <w:r>
        <w:t>Validation</w:t>
      </w:r>
    </w:p>
    <w:p>
      <w:pPr>
        <w:pStyle w:val="ListBullet"/>
      </w:pPr>
      <w:r>
        <w:t>Rate limit</w:t>
      </w:r>
    </w:p>
    <w:p>
      <w:pPr>
        <w:pStyle w:val="ListBullet"/>
      </w:pPr>
      <w:r>
        <w:t>Standard error envelope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