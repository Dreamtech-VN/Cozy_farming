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08. SOCIAL SYSTEM DESIGN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Identity</w:t>
      </w:r>
    </w:p>
    <w:p>
      <w:pPr>
        <w:pStyle w:val="ListBullet"/>
      </w:pPr>
      <w:r>
        <w:t>Nickname</w:t>
      </w:r>
    </w:p>
    <w:p>
      <w:pPr>
        <w:pStyle w:val="ListBullet"/>
      </w:pPr>
      <w:r>
        <w:t>Avatar</w:t>
      </w:r>
    </w:p>
    <w:p>
      <w:pPr>
        <w:pStyle w:val="ListBullet"/>
      </w:pPr>
      <w:r>
        <w:t>Level</w:t>
      </w:r>
    </w:p>
    <w:p>
      <w:pPr>
        <w:pStyle w:val="ListBullet"/>
      </w:pPr>
      <w:r>
        <w:t>Status</w:t>
      </w:r>
    </w:p>
    <w:p>
      <w:pPr>
        <w:pStyle w:val="ListBullet"/>
      </w:pPr>
      <w:r>
        <w:t>Profile</w:t>
      </w:r>
    </w:p>
    <w:p>
      <w:pPr>
        <w:pStyle w:val="ListBullet"/>
      </w:pPr>
      <w:r>
        <w:t>Cosmetics</w:t>
      </w:r>
    </w:p>
    <w:p>
      <w:pPr>
        <w:pStyle w:val="Heading1"/>
      </w:pPr>
      <w:r>
        <w:t>Friend system</w:t>
      </w:r>
    </w:p>
    <w:p>
      <w:pPr>
        <w:pStyle w:val="ListBullet"/>
      </w:pPr>
      <w:r>
        <w:t>Friend request</w:t>
      </w:r>
    </w:p>
    <w:p>
      <w:pPr>
        <w:pStyle w:val="ListBullet"/>
      </w:pPr>
      <w:r>
        <w:t>Accept/reject</w:t>
      </w:r>
    </w:p>
    <w:p>
      <w:pPr>
        <w:pStyle w:val="ListBullet"/>
      </w:pPr>
      <w:r>
        <w:t>Remove</w:t>
      </w:r>
    </w:p>
    <w:p>
      <w:pPr>
        <w:pStyle w:val="ListBullet"/>
      </w:pPr>
      <w:r>
        <w:t>Block</w:t>
      </w:r>
    </w:p>
    <w:p>
      <w:pPr>
        <w:pStyle w:val="ListBullet"/>
      </w:pPr>
      <w:r>
        <w:t>Online status</w:t>
      </w:r>
    </w:p>
    <w:p>
      <w:pPr>
        <w:pStyle w:val="ListBullet"/>
      </w:pPr>
      <w:r>
        <w:t>Visit</w:t>
      </w:r>
    </w:p>
    <w:p>
      <w:pPr>
        <w:pStyle w:val="Heading1"/>
      </w:pPr>
      <w:r>
        <w:t>Communication</w:t>
      </w:r>
    </w:p>
    <w:p>
      <w:pPr>
        <w:pStyle w:val="ListBullet"/>
      </w:pPr>
      <w:r>
        <w:t>Public chat</w:t>
      </w:r>
    </w:p>
    <w:p>
      <w:pPr>
        <w:pStyle w:val="ListBullet"/>
      </w:pPr>
      <w:r>
        <w:t>Map chat</w:t>
      </w:r>
    </w:p>
    <w:p>
      <w:pPr>
        <w:pStyle w:val="ListBullet"/>
      </w:pPr>
      <w:r>
        <w:t>Private message</w:t>
      </w:r>
    </w:p>
    <w:p>
      <w:pPr>
        <w:pStyle w:val="ListBullet"/>
      </w:pPr>
      <w:r>
        <w:t>System announcement</w:t>
      </w:r>
    </w:p>
    <w:p>
      <w:pPr>
        <w:pStyle w:val="ListBullet"/>
      </w:pPr>
      <w:r>
        <w:t>Emoji/sticker</w:t>
      </w:r>
    </w:p>
    <w:p>
      <w:pPr>
        <w:pStyle w:val="Heading1"/>
      </w:pPr>
      <w:r>
        <w:t>Social actions</w:t>
      </w:r>
    </w:p>
    <w:p>
      <w:pPr>
        <w:pStyle w:val="ListBullet"/>
      </w:pPr>
      <w:r>
        <w:t>Like</w:t>
      </w:r>
    </w:p>
    <w:p>
      <w:pPr>
        <w:pStyle w:val="ListBullet"/>
      </w:pPr>
      <w:r>
        <w:t>Gift</w:t>
      </w:r>
    </w:p>
    <w:p>
      <w:pPr>
        <w:pStyle w:val="ListBullet"/>
      </w:pPr>
      <w:r>
        <w:t>Visit farm/home</w:t>
      </w:r>
    </w:p>
    <w:p>
      <w:pPr>
        <w:pStyle w:val="ListBullet"/>
      </w:pPr>
      <w:r>
        <w:t>Emote</w:t>
      </w:r>
    </w:p>
    <w:p>
      <w:pPr>
        <w:pStyle w:val="ListBullet"/>
      </w:pPr>
      <w:r>
        <w:t>Invite to activity</w:t>
      </w:r>
    </w:p>
    <w:p>
      <w:pPr>
        <w:pStyle w:val="Heading1"/>
      </w:pPr>
      <w:r>
        <w:t>Safety</w:t>
      </w:r>
    </w:p>
    <w:p>
      <w:pPr>
        <w:pStyle w:val="ListBullet"/>
      </w:pPr>
      <w:r>
        <w:t>Block/mute/report</w:t>
      </w:r>
    </w:p>
    <w:p>
      <w:pPr>
        <w:pStyle w:val="ListBullet"/>
      </w:pPr>
      <w:r>
        <w:t>Rate limits</w:t>
      </w:r>
    </w:p>
    <w:p>
      <w:pPr>
        <w:pStyle w:val="ListBullet"/>
      </w:pPr>
      <w:r>
        <w:t>Chat filtering</w:t>
      </w:r>
    </w:p>
    <w:p>
      <w:pPr>
        <w:pStyle w:val="ListBullet"/>
      </w:pPr>
      <w:r>
        <w:t>Moderation logs</w:t>
      </w:r>
    </w:p>
    <w:p>
      <w:pPr>
        <w:pStyle w:val="ListBullet"/>
      </w:pPr>
      <w:r>
        <w:t>Account sanctions</w:t>
      </w:r>
    </w:p>
    <w:p>
      <w:pPr>
        <w:pStyle w:val="Heading1"/>
      </w:pPr>
      <w:r>
        <w:t>Privacy</w:t>
      </w:r>
    </w:p>
    <w:p>
      <w:r>
        <w:t>Cho phép người chơi kiểm soát ai được nhắn tin, ghé thăm hoặc xem trạng thái.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