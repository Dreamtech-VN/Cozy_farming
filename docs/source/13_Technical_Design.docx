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13. TECHNICAL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Kiến trúc</w:t>
      </w:r>
    </w:p>
    <w:p>
      <w:r>
        <w:t>Client game engine + API gateway + realtime service + domain services + database + cache + object storage + analytics.</w:t>
      </w:r>
    </w:p>
    <w:p>
      <w:pPr>
        <w:pStyle w:val="Heading1"/>
      </w:pPr>
      <w:r>
        <w:t>Client</w:t>
      </w:r>
    </w:p>
    <w:p>
      <w:pPr>
        <w:pStyle w:val="ListBullet"/>
      </w:pPr>
      <w:r>
        <w:t>Rendering</w:t>
      </w:r>
    </w:p>
    <w:p>
      <w:pPr>
        <w:pStyle w:val="ListBullet"/>
      </w:pPr>
      <w:r>
        <w:t>Input</w:t>
      </w:r>
    </w:p>
    <w:p>
      <w:pPr>
        <w:pStyle w:val="ListBullet"/>
      </w:pPr>
      <w:r>
        <w:t>UI</w:t>
      </w:r>
    </w:p>
    <w:p>
      <w:pPr>
        <w:pStyle w:val="ListBullet"/>
      </w:pPr>
      <w:r>
        <w:t>Local cache</w:t>
      </w:r>
    </w:p>
    <w:p>
      <w:pPr>
        <w:pStyle w:val="ListBullet"/>
      </w:pPr>
      <w:r>
        <w:t>Network client</w:t>
      </w:r>
    </w:p>
    <w:p>
      <w:pPr>
        <w:pStyle w:val="ListBullet"/>
      </w:pPr>
      <w:r>
        <w:t>Asset manager</w:t>
      </w:r>
    </w:p>
    <w:p>
      <w:pPr>
        <w:pStyle w:val="ListBullet"/>
      </w:pPr>
      <w:r>
        <w:t>State manager</w:t>
      </w:r>
    </w:p>
    <w:p>
      <w:pPr>
        <w:pStyle w:val="Heading1"/>
      </w:pPr>
      <w:r>
        <w:t>Backend domains</w:t>
      </w:r>
    </w:p>
    <w:p>
      <w:pPr>
        <w:pStyle w:val="ListBullet"/>
      </w:pPr>
      <w:r>
        <w:t>Auth</w:t>
      </w:r>
    </w:p>
    <w:p>
      <w:pPr>
        <w:pStyle w:val="ListBullet"/>
      </w:pPr>
      <w:r>
        <w:t>Player</w:t>
      </w:r>
    </w:p>
    <w:p>
      <w:pPr>
        <w:pStyle w:val="ListBullet"/>
      </w:pPr>
      <w:r>
        <w:t>World/Map</w:t>
      </w:r>
    </w:p>
    <w:p>
      <w:pPr>
        <w:pStyle w:val="ListBullet"/>
      </w:pPr>
      <w:r>
        <w:t>Inventory</w:t>
      </w:r>
    </w:p>
    <w:p>
      <w:pPr>
        <w:pStyle w:val="ListBullet"/>
      </w:pPr>
      <w:r>
        <w:t>Farming</w:t>
      </w:r>
    </w:p>
    <w:p>
      <w:pPr>
        <w:pStyle w:val="ListBullet"/>
      </w:pPr>
      <w:r>
        <w:t>Match-3</w:t>
      </w:r>
    </w:p>
    <w:p>
      <w:pPr>
        <w:pStyle w:val="ListBullet"/>
      </w:pPr>
      <w:r>
        <w:t>Social</w:t>
      </w:r>
    </w:p>
    <w:p>
      <w:pPr>
        <w:pStyle w:val="ListBullet"/>
      </w:pPr>
      <w:r>
        <w:t>Chat</w:t>
      </w:r>
    </w:p>
    <w:p>
      <w:pPr>
        <w:pStyle w:val="ListBullet"/>
      </w:pPr>
      <w:r>
        <w:t>Quest</w:t>
      </w:r>
    </w:p>
    <w:p>
      <w:pPr>
        <w:pStyle w:val="ListBullet"/>
      </w:pPr>
      <w:r>
        <w:t>Economy</w:t>
      </w:r>
    </w:p>
    <w:p>
      <w:pPr>
        <w:pStyle w:val="ListBullet"/>
      </w:pPr>
      <w:r>
        <w:t>Shop</w:t>
      </w:r>
    </w:p>
    <w:p>
      <w:pPr>
        <w:pStyle w:val="ListBullet"/>
      </w:pPr>
      <w:r>
        <w:t>LiveOps</w:t>
      </w:r>
    </w:p>
    <w:p>
      <w:pPr>
        <w:pStyle w:val="Heading1"/>
      </w:pPr>
      <w:r>
        <w:t>Authoritative server</w:t>
      </w:r>
    </w:p>
    <w:p>
      <w:r>
        <w:t>Server quyết định inventory, currency, progression, battle result và timestamps quan trọng.</w:t>
      </w:r>
    </w:p>
    <w:p>
      <w:pPr>
        <w:pStyle w:val="Heading1"/>
      </w:pPr>
      <w:r>
        <w:t>Data-driven</w:t>
      </w:r>
    </w:p>
    <w:p>
      <w:r>
        <w:t>Item, crop, quest, map, NPC, reward, shop và event phải đọc từ config/data schema.</w:t>
      </w:r>
    </w:p>
    <w:p>
      <w:pPr>
        <w:pStyle w:val="Heading1"/>
      </w:pPr>
      <w:r>
        <w:t>Scalability</w:t>
      </w:r>
    </w:p>
    <w:p>
      <w:r>
        <w:t>Tách stateless API khỏi stateful realtime. Map instance có thể scale ngang.</w:t>
      </w:r>
    </w:p>
    <w:p>
      <w:pPr>
        <w:pStyle w:val="Heading1"/>
      </w:pPr>
      <w:r>
        <w:t>Observability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Metrics</w:t>
      </w:r>
    </w:p>
    <w:p>
      <w:pPr>
        <w:pStyle w:val="ListBullet"/>
      </w:pPr>
      <w:r>
        <w:t>Tracing</w:t>
      </w:r>
    </w:p>
    <w:p>
      <w:pPr>
        <w:pStyle w:val="ListBullet"/>
      </w:pPr>
      <w:r>
        <w:t>Crash reporting</w:t>
      </w:r>
    </w:p>
    <w:p>
      <w:pPr>
        <w:pStyle w:val="ListBullet"/>
      </w:pPr>
      <w:r>
        <w:t>Admin audit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