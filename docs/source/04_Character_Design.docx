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04. CHARACTER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Mục tiêu</w:t>
      </w:r>
    </w:p>
    <w:p>
      <w:r>
        <w:t>Avatar phải có nhận diện rõ ràng, dễ tùy biến và phù hợp pipeline sprite 2D.</w:t>
      </w:r>
    </w:p>
    <w:p>
      <w:pPr>
        <w:pStyle w:val="Heading1"/>
      </w:pPr>
      <w:r>
        <w:t>Layer</w:t>
      </w:r>
    </w:p>
    <w:p>
      <w:pPr>
        <w:pStyle w:val="ListBullet"/>
      </w:pPr>
      <w:r>
        <w:t>Body</w:t>
      </w:r>
    </w:p>
    <w:p>
      <w:pPr>
        <w:pStyle w:val="ListBullet"/>
      </w:pPr>
      <w:r>
        <w:t>Face</w:t>
      </w:r>
    </w:p>
    <w:p>
      <w:pPr>
        <w:pStyle w:val="ListBullet"/>
      </w:pPr>
      <w:r>
        <w:t>Hair</w:t>
      </w:r>
    </w:p>
    <w:p>
      <w:pPr>
        <w:pStyle w:val="ListBullet"/>
      </w:pPr>
      <w:r>
        <w:t>Top</w:t>
      </w:r>
    </w:p>
    <w:p>
      <w:pPr>
        <w:pStyle w:val="ListBullet"/>
      </w:pPr>
      <w:r>
        <w:t>Bottom</w:t>
      </w:r>
    </w:p>
    <w:p>
      <w:pPr>
        <w:pStyle w:val="ListBullet"/>
      </w:pPr>
      <w:r>
        <w:t>Shoes</w:t>
      </w:r>
    </w:p>
    <w:p>
      <w:pPr>
        <w:pStyle w:val="ListBullet"/>
      </w:pPr>
      <w:r>
        <w:t>Hat</w:t>
      </w:r>
    </w:p>
    <w:p>
      <w:pPr>
        <w:pStyle w:val="ListBullet"/>
      </w:pPr>
      <w:r>
        <w:t>Accessory</w:t>
      </w:r>
    </w:p>
    <w:p>
      <w:pPr>
        <w:pStyle w:val="ListBullet"/>
      </w:pPr>
      <w:r>
        <w:t>Back item</w:t>
      </w:r>
    </w:p>
    <w:p>
      <w:pPr>
        <w:pStyle w:val="ListBullet"/>
      </w:pPr>
      <w:r>
        <w:t>Pet</w:t>
      </w:r>
    </w:p>
    <w:p>
      <w:pPr>
        <w:pStyle w:val="ListBullet"/>
      </w:pPr>
      <w:r>
        <w:t>Effect</w:t>
      </w:r>
    </w:p>
    <w:p>
      <w:pPr>
        <w:pStyle w:val="Heading1"/>
      </w:pPr>
      <w:r>
        <w:t>State</w:t>
      </w:r>
    </w:p>
    <w:p>
      <w:pPr>
        <w:pStyle w:val="ListBullet"/>
      </w:pPr>
      <w:r>
        <w:t>Idle</w:t>
      </w:r>
    </w:p>
    <w:p>
      <w:pPr>
        <w:pStyle w:val="ListBullet"/>
      </w:pPr>
      <w:r>
        <w:t>Walk</w:t>
      </w:r>
    </w:p>
    <w:p>
      <w:pPr>
        <w:pStyle w:val="ListBullet"/>
      </w:pPr>
      <w:r>
        <w:t>Run</w:t>
      </w:r>
    </w:p>
    <w:p>
      <w:pPr>
        <w:pStyle w:val="ListBullet"/>
      </w:pPr>
      <w:r>
        <w:t>Interact</w:t>
      </w:r>
    </w:p>
    <w:p>
      <w:pPr>
        <w:pStyle w:val="ListBullet"/>
      </w:pPr>
      <w:r>
        <w:t>Sit</w:t>
      </w:r>
    </w:p>
    <w:p>
      <w:pPr>
        <w:pStyle w:val="ListBullet"/>
      </w:pPr>
      <w:r>
        <w:t>Jump</w:t>
      </w:r>
    </w:p>
    <w:p>
      <w:pPr>
        <w:pStyle w:val="ListBullet"/>
      </w:pPr>
      <w:r>
        <w:t>Emote</w:t>
      </w:r>
    </w:p>
    <w:p>
      <w:pPr>
        <w:pStyle w:val="ListBullet"/>
      </w:pPr>
      <w:r>
        <w:t>Farm action</w:t>
      </w:r>
    </w:p>
    <w:p>
      <w:pPr>
        <w:pStyle w:val="ListBullet"/>
      </w:pPr>
      <w:r>
        <w:t>Battle transition</w:t>
      </w:r>
    </w:p>
    <w:p>
      <w:pPr>
        <w:pStyle w:val="Heading1"/>
      </w:pPr>
      <w:r>
        <w:t>Direction</w:t>
      </w:r>
    </w:p>
    <w:p>
      <w:r>
        <w:t>MVP dùng trái/phải; kiến trúc dữ liệu cho phép mở rộng thêm hướng hoặc animation state mà không đổi item system.</w:t>
      </w:r>
    </w:p>
    <w:p>
      <w:pPr>
        <w:pStyle w:val="Heading1"/>
      </w:pPr>
      <w:r>
        <w:t>Customization</w:t>
      </w:r>
    </w:p>
    <w:p>
      <w:r>
        <w:t>Mỗi item có item_id, slot, rarity, gender/body compatibility, asset references, unlock condition và cosmetic tags.</w:t>
      </w:r>
    </w:p>
    <w:p>
      <w:pPr>
        <w:pStyle w:val="Heading1"/>
      </w:pPr>
      <w:r>
        <w:t>Naming</w:t>
      </w:r>
    </w:p>
    <w:p>
      <w:r>
        <w:t>character_&lt;state&gt;_&lt;direction&gt;_&lt;variant&gt;; outfit_&lt;slot&gt;_&lt;id&gt;; emote_&lt;id&gt;. Không dùng tên file phụ thuộc ngôn ngữ.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