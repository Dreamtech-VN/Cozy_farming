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20. QA &amp; TESTING PLAN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Test layers</w:t>
      </w:r>
    </w:p>
    <w:p>
      <w:pPr>
        <w:pStyle w:val="ListBullet"/>
      </w:pPr>
      <w:r>
        <w:t>Unit</w:t>
      </w:r>
    </w:p>
    <w:p>
      <w:pPr>
        <w:pStyle w:val="ListBullet"/>
      </w:pPr>
      <w:r>
        <w:t>Integration</w:t>
      </w:r>
    </w:p>
    <w:p>
      <w:pPr>
        <w:pStyle w:val="ListBullet"/>
      </w:pPr>
      <w:r>
        <w:t>API</w:t>
      </w:r>
    </w:p>
    <w:p>
      <w:pPr>
        <w:pStyle w:val="ListBullet"/>
      </w:pPr>
      <w:r>
        <w:t>Gameplay</w:t>
      </w:r>
    </w:p>
    <w:p>
      <w:pPr>
        <w:pStyle w:val="ListBullet"/>
      </w:pPr>
      <w:r>
        <w:t>UI</w:t>
      </w:r>
    </w:p>
    <w:p>
      <w:pPr>
        <w:pStyle w:val="ListBullet"/>
      </w:pPr>
      <w:r>
        <w:t>Multiplayer</w:t>
      </w:r>
    </w:p>
    <w:p>
      <w:pPr>
        <w:pStyle w:val="ListBullet"/>
      </w:pPr>
      <w:r>
        <w:t>Load</w:t>
      </w:r>
    </w:p>
    <w:p>
      <w:pPr>
        <w:pStyle w:val="ListBullet"/>
      </w:pPr>
      <w:r>
        <w:t>Security</w:t>
      </w:r>
    </w:p>
    <w:p>
      <w:pPr>
        <w:pStyle w:val="ListBullet"/>
      </w:pPr>
      <w:r>
        <w:t>Regression</w:t>
      </w:r>
    </w:p>
    <w:p>
      <w:pPr>
        <w:pStyle w:val="Heading1"/>
      </w:pPr>
      <w:r>
        <w:t>Critical test cases</w:t>
      </w:r>
    </w:p>
    <w:p>
      <w:pPr>
        <w:pStyle w:val="ListBullet"/>
      </w:pPr>
      <w:r>
        <w:t>Purchase grant</w:t>
      </w:r>
    </w:p>
    <w:p>
      <w:pPr>
        <w:pStyle w:val="ListBullet"/>
      </w:pPr>
      <w:r>
        <w:t>Inventory transaction</w:t>
      </w:r>
    </w:p>
    <w:p>
      <w:pPr>
        <w:pStyle w:val="ListBullet"/>
      </w:pPr>
      <w:r>
        <w:t>Farm harvest</w:t>
      </w:r>
    </w:p>
    <w:p>
      <w:pPr>
        <w:pStyle w:val="ListBullet"/>
      </w:pPr>
      <w:r>
        <w:t>Quest reward</w:t>
      </w:r>
    </w:p>
    <w:p>
      <w:pPr>
        <w:pStyle w:val="ListBullet"/>
      </w:pPr>
      <w:r>
        <w:t>Match result</w:t>
      </w:r>
    </w:p>
    <w:p>
      <w:pPr>
        <w:pStyle w:val="ListBullet"/>
      </w:pPr>
      <w:r>
        <w:t>PvP disconnect</w:t>
      </w:r>
    </w:p>
    <w:p>
      <w:pPr>
        <w:pStyle w:val="ListBullet"/>
      </w:pPr>
      <w:r>
        <w:t>Reconnect</w:t>
      </w:r>
    </w:p>
    <w:p>
      <w:pPr>
        <w:pStyle w:val="ListBullet"/>
      </w:pPr>
      <w:r>
        <w:t>Chat moderation</w:t>
      </w:r>
    </w:p>
    <w:p>
      <w:pPr>
        <w:pStyle w:val="Heading1"/>
      </w:pPr>
      <w:r>
        <w:t>Bug severity</w:t>
      </w:r>
    </w:p>
    <w:p>
      <w:pPr>
        <w:pStyle w:val="ListBullet"/>
      </w:pPr>
      <w:r>
        <w:t>S0 Blocker</w:t>
      </w:r>
    </w:p>
    <w:p>
      <w:pPr>
        <w:pStyle w:val="ListBullet"/>
      </w:pPr>
      <w:r>
        <w:t>S1 Critical</w:t>
      </w:r>
    </w:p>
    <w:p>
      <w:pPr>
        <w:pStyle w:val="ListBullet"/>
      </w:pPr>
      <w:r>
        <w:t>S2 Major</w:t>
      </w:r>
    </w:p>
    <w:p>
      <w:pPr>
        <w:pStyle w:val="ListBullet"/>
      </w:pPr>
      <w:r>
        <w:t>S3 Minor</w:t>
      </w:r>
    </w:p>
    <w:p>
      <w:pPr>
        <w:pStyle w:val="ListBullet"/>
      </w:pPr>
      <w:r>
        <w:t>S4 Cosmetic</w:t>
      </w:r>
    </w:p>
    <w:p>
      <w:pPr>
        <w:pStyle w:val="Heading1"/>
      </w:pPr>
      <w:r>
        <w:t>Release gates</w:t>
      </w:r>
    </w:p>
    <w:p>
      <w:r>
        <w:t>Không release nếu có S0/S1 chưa được xử lý hoặc economy transaction không có test coverage phù hợp.</w:t>
      </w:r>
    </w:p>
    <w:p>
      <w:pPr>
        <w:pStyle w:val="Heading1"/>
      </w:pPr>
      <w:r>
        <w:t>Compatibility</w:t>
      </w:r>
    </w:p>
    <w:p>
      <w:r>
        <w:t>Kiểm thử nhiều độ phân giải, FPS, network latency, reconnect, background/foreground và low-memory.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