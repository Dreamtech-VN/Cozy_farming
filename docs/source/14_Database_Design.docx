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14. DATABASE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Core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characters</w:t>
      </w:r>
    </w:p>
    <w:p>
      <w:pPr>
        <w:pStyle w:val="ListBullet"/>
      </w:pPr>
      <w:r>
        <w:t>character_items</w:t>
      </w:r>
    </w:p>
    <w:p>
      <w:pPr>
        <w:pStyle w:val="ListBullet"/>
      </w:pPr>
      <w:r>
        <w:t>inventories</w:t>
      </w:r>
    </w:p>
    <w:p>
      <w:pPr>
        <w:pStyle w:val="ListBullet"/>
      </w:pPr>
      <w:r>
        <w:t>items</w:t>
      </w:r>
    </w:p>
    <w:p>
      <w:pPr>
        <w:pStyle w:val="ListBullet"/>
      </w:pPr>
      <w:r>
        <w:t>maps</w:t>
      </w:r>
    </w:p>
    <w:p>
      <w:pPr>
        <w:pStyle w:val="ListBullet"/>
      </w:pPr>
      <w:r>
        <w:t>map_objects</w:t>
      </w:r>
    </w:p>
    <w:p>
      <w:pPr>
        <w:pStyle w:val="ListBullet"/>
      </w:pPr>
      <w:r>
        <w:t>farms</w:t>
      </w:r>
    </w:p>
    <w:p>
      <w:pPr>
        <w:pStyle w:val="ListBullet"/>
      </w:pPr>
      <w:r>
        <w:t>farm_plots</w:t>
      </w:r>
    </w:p>
    <w:p>
      <w:pPr>
        <w:pStyle w:val="ListBullet"/>
      </w:pPr>
      <w:r>
        <w:t>crops</w:t>
      </w:r>
    </w:p>
    <w:p>
      <w:pPr>
        <w:pStyle w:val="ListBullet"/>
      </w:pPr>
      <w:r>
        <w:t>quests</w:t>
      </w:r>
    </w:p>
    <w:p>
      <w:pPr>
        <w:pStyle w:val="ListBullet"/>
      </w:pPr>
      <w:r>
        <w:t>quest_progress</w:t>
      </w:r>
    </w:p>
    <w:p>
      <w:pPr>
        <w:pStyle w:val="ListBullet"/>
      </w:pPr>
      <w:r>
        <w:t>matches</w:t>
      </w:r>
    </w:p>
    <w:p>
      <w:pPr>
        <w:pStyle w:val="ListBullet"/>
      </w:pPr>
      <w:r>
        <w:t>match_results</w:t>
      </w:r>
    </w:p>
    <w:p>
      <w:pPr>
        <w:pStyle w:val="ListBullet"/>
      </w:pPr>
      <w:r>
        <w:t>friends</w:t>
      </w:r>
    </w:p>
    <w:p>
      <w:pPr>
        <w:pStyle w:val="ListBullet"/>
      </w:pPr>
      <w:r>
        <w:t>messages</w:t>
      </w:r>
    </w:p>
    <w:p>
      <w:pPr>
        <w:pStyle w:val="ListBullet"/>
      </w:pPr>
      <w:r>
        <w:t>shops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currencies</w:t>
      </w:r>
    </w:p>
    <w:p>
      <w:pPr>
        <w:pStyle w:val="ListBullet"/>
      </w:pPr>
      <w:r>
        <w:t>events</w:t>
      </w:r>
    </w:p>
    <w:p>
      <w:pPr>
        <w:pStyle w:val="ListBullet"/>
      </w:pPr>
      <w:r>
        <w:t>seasons</w:t>
      </w:r>
    </w:p>
    <w:p>
      <w:pPr>
        <w:pStyle w:val="Heading1"/>
      </w:pPr>
      <w:r>
        <w:t>ID strategy</w:t>
      </w:r>
    </w:p>
    <w:p>
      <w:r>
        <w:t>UUID hoặc snowflake-like IDs cho entity phân tán; không expose sequence nhạy cảm nếu không cần.</w:t>
      </w:r>
    </w:p>
    <w:p>
      <w:pPr>
        <w:pStyle w:val="Heading1"/>
      </w:pPr>
      <w:r>
        <w:t>Indexes</w:t>
      </w:r>
    </w:p>
    <w:p>
      <w:pPr>
        <w:pStyle w:val="ListBullet"/>
      </w:pPr>
      <w:r>
        <w:t>users: login identifiers</w:t>
      </w:r>
    </w:p>
    <w:p>
      <w:pPr>
        <w:pStyle w:val="ListBullet"/>
      </w:pPr>
      <w:r>
        <w:t>inventory: player_id + item_id</w:t>
      </w:r>
    </w:p>
    <w:p>
      <w:pPr>
        <w:pStyle w:val="ListBullet"/>
      </w:pPr>
      <w:r>
        <w:t>friends: user pair</w:t>
      </w:r>
    </w:p>
    <w:p>
      <w:pPr>
        <w:pStyle w:val="ListBullet"/>
      </w:pPr>
      <w:r>
        <w:t>messages: conversation + created_at</w:t>
      </w:r>
    </w:p>
    <w:p>
      <w:pPr>
        <w:pStyle w:val="ListBullet"/>
      </w:pPr>
      <w:r>
        <w:t>transactions: player_id + created_at</w:t>
      </w:r>
    </w:p>
    <w:p>
      <w:pPr>
        <w:pStyle w:val="Heading1"/>
      </w:pPr>
      <w:r>
        <w:t>Consistency</w:t>
      </w:r>
    </w:p>
    <w:p>
      <w:r>
        <w:t>Transaction/economy operations cần atomicity và idempotency. Read-heavy data có thể cache.</w:t>
      </w:r>
    </w:p>
    <w:p>
      <w:pPr>
        <w:pStyle w:val="Heading1"/>
      </w:pPr>
      <w:r>
        <w:t>Retention</w:t>
      </w:r>
    </w:p>
    <w:p>
      <w:r>
        <w:t>Log/chat/audit có retention policy; dữ liệu game cần backup và migration versioning.</w:t>
      </w:r>
    </w:p>
    <w:p>
      <w:pPr>
        <w:pStyle w:val="Heading1"/>
      </w:pPr>
      <w:r>
        <w:t>ERD principle</w:t>
      </w:r>
    </w:p>
    <w:p>
      <w:r>
        <w:t>Player là root entity; character, inventory, farm, social và progression liên kết bằng immutable IDs.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