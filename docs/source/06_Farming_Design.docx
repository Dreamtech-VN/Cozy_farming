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06. FARMING DESIGN DOCUMENT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Gameplay</w:t>
      </w:r>
    </w:p>
    <w:p>
      <w:r>
        <w:t>Người chơi vào farm, chạy tới ô đất, làm đất, gieo hạt, chờ tăng trưởng, thu hoạch và đưa sản phẩm vào inventory.</w:t>
      </w:r>
    </w:p>
    <w:p>
      <w:pPr>
        <w:pStyle w:val="Heading1"/>
      </w:pPr>
      <w:r>
        <w:t>Crop state</w:t>
      </w:r>
    </w:p>
    <w:p>
      <w:pPr>
        <w:pStyle w:val="ListBullet"/>
      </w:pPr>
      <w:r>
        <w:t>Empty</w:t>
      </w:r>
    </w:p>
    <w:p>
      <w:pPr>
        <w:pStyle w:val="ListBullet"/>
      </w:pPr>
      <w:r>
        <w:t>Prepared</w:t>
      </w:r>
    </w:p>
    <w:p>
      <w:pPr>
        <w:pStyle w:val="ListBullet"/>
      </w:pPr>
      <w:r>
        <w:t>Seeded</w:t>
      </w:r>
    </w:p>
    <w:p>
      <w:pPr>
        <w:pStyle w:val="ListBullet"/>
      </w:pPr>
      <w:r>
        <w:t>Growth 1..N</w:t>
      </w:r>
    </w:p>
    <w:p>
      <w:pPr>
        <w:pStyle w:val="ListBullet"/>
      </w:pPr>
      <w:r>
        <w:t>Mature</w:t>
      </w:r>
    </w:p>
    <w:p>
      <w:pPr>
        <w:pStyle w:val="ListBullet"/>
      </w:pPr>
      <w:r>
        <w:t>Withered nếu có</w:t>
      </w:r>
    </w:p>
    <w:p>
      <w:pPr>
        <w:pStyle w:val="Heading1"/>
      </w:pPr>
      <w:r>
        <w:t>Data</w:t>
      </w:r>
    </w:p>
    <w:p>
      <w:pPr>
        <w:pStyle w:val="ListBullet"/>
      </w:pPr>
      <w:r>
        <w:t>crop_id</w:t>
      </w:r>
    </w:p>
    <w:p>
      <w:pPr>
        <w:pStyle w:val="ListBullet"/>
      </w:pPr>
      <w:r>
        <w:t>seed_item_id</w:t>
      </w:r>
    </w:p>
    <w:p>
      <w:pPr>
        <w:pStyle w:val="ListBullet"/>
      </w:pPr>
      <w:r>
        <w:t>growth_seconds</w:t>
      </w:r>
    </w:p>
    <w:p>
      <w:pPr>
        <w:pStyle w:val="ListBullet"/>
      </w:pPr>
      <w:r>
        <w:t>yield_table</w:t>
      </w:r>
    </w:p>
    <w:p>
      <w:pPr>
        <w:pStyle w:val="ListBullet"/>
      </w:pPr>
      <w:r>
        <w:t>sell_price</w:t>
      </w:r>
    </w:p>
    <w:p>
      <w:pPr>
        <w:pStyle w:val="ListBullet"/>
      </w:pPr>
      <w:r>
        <w:t>xp</w:t>
      </w:r>
    </w:p>
    <w:p>
      <w:pPr>
        <w:pStyle w:val="ListBullet"/>
      </w:pPr>
      <w:r>
        <w:t>season_tags</w:t>
      </w:r>
    </w:p>
    <w:p>
      <w:pPr>
        <w:pStyle w:val="ListBullet"/>
      </w:pPr>
      <w:r>
        <w:t>visual_stages</w:t>
      </w:r>
    </w:p>
    <w:p>
      <w:pPr>
        <w:pStyle w:val="Heading1"/>
      </w:pPr>
      <w:r>
        <w:t>Buildings</w:t>
      </w:r>
    </w:p>
    <w:p>
      <w:pPr>
        <w:pStyle w:val="ListBullet"/>
      </w:pPr>
      <w:r>
        <w:t>Storage</w:t>
      </w:r>
    </w:p>
    <w:p>
      <w:pPr>
        <w:pStyle w:val="ListBullet"/>
      </w:pPr>
      <w:r>
        <w:t>Water source</w:t>
      </w:r>
    </w:p>
    <w:p>
      <w:pPr>
        <w:pStyle w:val="ListBullet"/>
      </w:pPr>
      <w:r>
        <w:t>Crafting station</w:t>
      </w:r>
    </w:p>
    <w:p>
      <w:pPr>
        <w:pStyle w:val="ListBullet"/>
      </w:pPr>
      <w:r>
        <w:t>Animal pen</w:t>
      </w:r>
    </w:p>
    <w:p>
      <w:pPr>
        <w:pStyle w:val="ListBullet"/>
      </w:pPr>
      <w:r>
        <w:t>Decoration</w:t>
      </w:r>
    </w:p>
    <w:p>
      <w:pPr>
        <w:pStyle w:val="Heading1"/>
      </w:pPr>
      <w:r>
        <w:t>Economy link</w:t>
      </w:r>
    </w:p>
    <w:p>
      <w:r>
        <w:t>Crop có thể bán, dùng craft, hoàn thành quest hoặc làm nguyên liệu/booster cho Match-3.</w:t>
      </w:r>
    </w:p>
    <w:p>
      <w:pPr>
        <w:pStyle w:val="Heading1"/>
      </w:pPr>
      <w:r>
        <w:t>Offline progress</w:t>
      </w:r>
    </w:p>
    <w:p>
      <w:r>
        <w:t>Server tính thời gian tăng trưởng dựa trên timestamp authoritative; client chỉ hiển thị trạng thái.</w:t>
      </w:r>
    </w:p>
    <w:p>
      <w:pPr>
        <w:pStyle w:val="Heading1"/>
      </w:pPr>
      <w:r>
        <w:t>Upgrade</w:t>
      </w:r>
    </w:p>
    <w:p>
      <w:r>
        <w:t>Farm level mở thêm plot, building slot, decoration capacity và content.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